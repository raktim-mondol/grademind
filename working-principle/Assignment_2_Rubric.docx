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COMP9414 Assignment 2 - Rubric</w:t>
      </w:r>
    </w:p>
    <w:p>
      <w:r>
        <w:t>Neural Networks, Tree-based and Ensemble Methods</w:t>
      </w:r>
    </w:p>
    <w:p>
      <w:pPr>
        <w:pStyle w:val="Heading1"/>
      </w:pPr>
      <w:r>
        <w:t>Overview</w:t>
      </w:r>
    </w:p>
    <w:p>
      <w:r>
        <w:t>This rubric outlines the marking criteria for Assignment 2. Total Marks: 25</w:t>
      </w:r>
    </w:p>
    <w:p>
      <w:pPr>
        <w:pStyle w:val="Heading1"/>
      </w:pPr>
      <w:r>
        <w:t>Task 1: Data Preprocessing (2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Sub-task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Missing data removal or imputation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Feature and class encoding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Rescaling attributes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</w:tbl>
    <w:p>
      <w:pPr>
        <w:pStyle w:val="Heading1"/>
      </w:pPr>
      <w:r>
        <w:t>Task 2: Model Training (3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Sub-task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Shallow neural net for classification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Tree-based and Ensemble Models for Classification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</w:tbl>
    <w:p>
      <w:pPr>
        <w:pStyle w:val="Heading1"/>
      </w:pPr>
      <w:r>
        <w:t>Task 3: Report (20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Sub-task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Preprocessing Analysis:</w:t>
              <w:br/>
              <w:t>- Explain why rescaling is not necessary for tree-based models.</w:t>
              <w:br/>
              <w:t>- Explain why rescaling is necessary for neural networks.</w:t>
              <w:br/>
              <w:t>- Explain what happens if we do not rescale in neural networks.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3.2.1</w:t>
            </w:r>
          </w:p>
        </w:tc>
        <w:tc>
          <w:tcPr>
            <w:tcW w:type="dxa" w:w="2880"/>
          </w:tcPr>
          <w:p>
            <w:r>
              <w:t>Model Fine Tuning - Plots:</w:t>
              <w:br/>
              <w:t>Create separate plots for each model (DT, RF, Bagging, AdaBoost) showing accuracy and loss changes on the test set as hyperparameters vary.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3.2.2</w:t>
            </w:r>
          </w:p>
        </w:tc>
        <w:tc>
          <w:tcPr>
            <w:tcW w:type="dxa" w:w="2880"/>
          </w:tcPr>
          <w:p>
            <w:r>
              <w:t>Model Fine Tuning - Analysis:</w:t>
              <w:br/>
              <w:t>Explain how training and test accuracies change as model complexity increases.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3.2.3</w:t>
            </w:r>
          </w:p>
        </w:tc>
        <w:tc>
          <w:tcPr>
            <w:tcW w:type="dxa" w:w="2880"/>
          </w:tcPr>
          <w:p>
            <w:r>
              <w:t>Model Fine Tuning - Overfitting:</w:t>
              <w:br/>
              <w:t>Discuss observations regarding overfitting and explain reasoning.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3.3.1</w:t>
            </w:r>
          </w:p>
        </w:tc>
        <w:tc>
          <w:tcPr>
            <w:tcW w:type="dxa" w:w="2880"/>
          </w:tcPr>
          <w:p>
            <w:r>
              <w:t>Imbalanced Data - Detection Code:</w:t>
              <w:br/>
              <w:t>Develop code to determine if a dataset is imbalanced.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3.3.2</w:t>
            </w:r>
          </w:p>
        </w:tc>
        <w:tc>
          <w:tcPr>
            <w:tcW w:type="dxa" w:w="2880"/>
          </w:tcPr>
          <w:p>
            <w:r>
              <w:t>Imbalanced Data - Identification:</w:t>
              <w:br/>
              <w:t>Test code on 3 datasets and identify the imbalanced one.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3.3.3</w:t>
            </w:r>
          </w:p>
        </w:tc>
        <w:tc>
          <w:tcPr>
            <w:tcW w:type="dxa" w:w="2880"/>
          </w:tcPr>
          <w:p>
            <w:r>
              <w:t>Imbalanced Data - Performance Table:</w:t>
              <w:br/>
              <w:t>Report performance (confusion matrix, accuracy, precision, recall, F1) of models on the imbalanced dataset.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3.3.4</w:t>
            </w:r>
          </w:p>
        </w:tc>
        <w:tc>
          <w:tcPr>
            <w:tcW w:type="dxa" w:w="2880"/>
          </w:tcPr>
          <w:p>
            <w:r>
              <w:t>Imbalanced Data - Handling:</w:t>
              <w:br/>
              <w:t>Apply class weighting or resampling, test improvement, and report results in a plot comparing performance.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3.3.5</w:t>
            </w:r>
          </w:p>
        </w:tc>
        <w:tc>
          <w:tcPr>
            <w:tcW w:type="dxa" w:w="2880"/>
          </w:tcPr>
          <w:p>
            <w:r>
              <w:t>Imbalanced Data - Discussion:</w:t>
              <w:br/>
              <w:t>Discuss which model handles class imbalance better and explain why.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3.4.1</w:t>
            </w:r>
          </w:p>
        </w:tc>
        <w:tc>
          <w:tcPr>
            <w:tcW w:type="dxa" w:w="2880"/>
          </w:tcPr>
          <w:p>
            <w:r>
              <w:t>Noisy Labels - Code:</w:t>
              <w:br/>
              <w:t>Develop code to randomly flip n% (20%) of training labels in adult income dataset.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3.4.2</w:t>
            </w:r>
          </w:p>
        </w:tc>
        <w:tc>
          <w:tcPr>
            <w:tcW w:type="dxa" w:w="2880"/>
          </w:tcPr>
          <w:p>
            <w:r>
              <w:t>Noisy Labels - Retraining &amp; Comparison:</w:t>
              <w:br/>
              <w:t>Retrain models on noisy data. Compare performance (metrics + plots) vs original models.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3.4.3</w:t>
            </w:r>
          </w:p>
        </w:tc>
        <w:tc>
          <w:tcPr>
            <w:tcW w:type="dxa" w:w="2880"/>
          </w:tcPr>
          <w:p>
            <w:r>
              <w:t>Noisy Labels - Robustness:</w:t>
              <w:br/>
              <w:t>Identify which model(s) is more robust to noise and explain why.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3.5.1</w:t>
            </w:r>
          </w:p>
        </w:tc>
        <w:tc>
          <w:tcPr>
            <w:tcW w:type="dxa" w:w="2880"/>
          </w:tcPr>
          <w:p>
            <w:r>
              <w:t>NN Fine Tuning - Experiments:</w:t>
              <w:br/>
              <w:t>Plot training/test accuracies/losses while modifying number of neurons. Determine best setting based on accuracy.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3.5.2</w:t>
            </w:r>
          </w:p>
        </w:tc>
        <w:tc>
          <w:tcPr>
            <w:tcW w:type="dxa" w:w="2880"/>
          </w:tcPr>
          <w:p>
            <w:r>
              <w:t>NN Fine Tuning - Overfitting:</w:t>
              <w:br/>
              <w:t>Observe and explain overfitting signs in the plots.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3.5.3</w:t>
            </w:r>
          </w:p>
        </w:tc>
        <w:tc>
          <w:tcPr>
            <w:tcW w:type="dxa" w:w="2880"/>
          </w:tcPr>
          <w:p>
            <w:r>
              <w:t>NN Fine Tuning - Optimal Neurons:</w:t>
              <w:br/>
              <w:t>Determine optimal number of neurons and discuss consistency with rule of thumb.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